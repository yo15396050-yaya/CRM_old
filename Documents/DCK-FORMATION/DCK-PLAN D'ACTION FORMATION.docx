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A70B" w14:textId="416904F1" w:rsidR="00701DDF" w:rsidRPr="00124F0B" w:rsidRDefault="004A1FBE" w:rsidP="004A1FBE">
      <w:pPr>
        <w:pStyle w:val="Titre1"/>
        <w:jc w:val="center"/>
        <w:rPr>
          <w:sz w:val="36"/>
          <w:szCs w:val="36"/>
          <w:u w:val="single"/>
        </w:rPr>
      </w:pPr>
      <w:r w:rsidRPr="00124F0B">
        <w:rPr>
          <w:sz w:val="36"/>
          <w:szCs w:val="36"/>
          <w:u w:val="single"/>
        </w:rPr>
        <w:t xml:space="preserve">PLAN D’ACTION </w:t>
      </w:r>
      <w:proofErr w:type="gramStart"/>
      <w:r w:rsidRPr="00124F0B">
        <w:rPr>
          <w:sz w:val="36"/>
          <w:szCs w:val="36"/>
          <w:u w:val="single"/>
        </w:rPr>
        <w:t>DÉPARTEMENT :</w:t>
      </w:r>
      <w:proofErr w:type="gramEnd"/>
      <w:r w:rsidRPr="00124F0B">
        <w:rPr>
          <w:sz w:val="36"/>
          <w:szCs w:val="36"/>
          <w:u w:val="single"/>
        </w:rPr>
        <w:t xml:space="preserve"> FORMATION</w:t>
      </w:r>
    </w:p>
    <w:p w14:paraId="191DD183" w14:textId="77777777" w:rsidR="004A1FBE" w:rsidRPr="004A1FBE" w:rsidRDefault="004A1FBE" w:rsidP="004A1FBE"/>
    <w:p w14:paraId="15FCFD3B" w14:textId="77777777" w:rsidR="00124F0B" w:rsidRDefault="00124F0B"/>
    <w:p w14:paraId="1B779D34" w14:textId="013E59EA" w:rsidR="00124F0B" w:rsidRDefault="004A1FBE" w:rsidP="00124F0B">
      <w:pPr>
        <w:pStyle w:val="Titre2"/>
        <w:numPr>
          <w:ilvl w:val="0"/>
          <w:numId w:val="10"/>
        </w:numPr>
      </w:pPr>
      <w:r>
        <w:t>OFFRE</w:t>
      </w:r>
    </w:p>
    <w:p w14:paraId="7D540388" w14:textId="77777777" w:rsidR="00124F0B" w:rsidRPr="00124F0B" w:rsidRDefault="00124F0B" w:rsidP="00124F0B"/>
    <w:p w14:paraId="5C696177" w14:textId="59AE1BAB" w:rsidR="00701DDF" w:rsidRDefault="00000000">
      <w:pPr>
        <w:pStyle w:val="Listepuces"/>
      </w:pPr>
      <w:r>
        <w:t xml:space="preserve">Mettre en avant des formules </w:t>
      </w:r>
      <w:r w:rsidR="004A1FBE">
        <w:t>flexibles:</w:t>
      </w:r>
      <w:r>
        <w:t xml:space="preserve"> formations courtes, certifications, ateliers pratiques.</w:t>
      </w:r>
    </w:p>
    <w:p w14:paraId="72E79DB4" w14:textId="71023216" w:rsidR="00AE5A61" w:rsidRDefault="00AE5A61">
      <w:pPr>
        <w:pStyle w:val="Listepuces"/>
      </w:pPr>
      <w:r>
        <w:t>Proposer des formations en ligne ( longue durée ou courte durée )</w:t>
      </w:r>
    </w:p>
    <w:p w14:paraId="4179627E" w14:textId="45228B22" w:rsidR="004A1FBE" w:rsidRDefault="00000000">
      <w:pPr>
        <w:pStyle w:val="Listepuces"/>
      </w:pPr>
      <w:r>
        <w:t xml:space="preserve">Proposer des promotions ou des packs attractifs pour </w:t>
      </w:r>
      <w:r w:rsidR="004A1FBE">
        <w:t xml:space="preserve">vendre. </w:t>
      </w:r>
    </w:p>
    <w:p w14:paraId="51CD016C" w14:textId="5886C438" w:rsidR="00701DDF" w:rsidRDefault="004A1FBE" w:rsidP="004A1FBE">
      <w:pPr>
        <w:pStyle w:val="Listepuces"/>
        <w:numPr>
          <w:ilvl w:val="0"/>
          <w:numId w:val="0"/>
        </w:numPr>
        <w:ind w:left="360"/>
      </w:pPr>
      <w:r w:rsidRPr="004A1FBE">
        <w:rPr>
          <w:u w:val="single"/>
        </w:rPr>
        <w:t xml:space="preserve">Ex: </w:t>
      </w:r>
      <w:r w:rsidR="00000000" w:rsidRPr="004A1FBE">
        <w:rPr>
          <w:u w:val="single"/>
        </w:rPr>
        <w:t>tarifs groupés, abonnements</w:t>
      </w:r>
      <w:r>
        <w:t>..</w:t>
      </w:r>
      <w:r w:rsidR="00000000">
        <w:t>.</w:t>
      </w:r>
    </w:p>
    <w:p w14:paraId="50D11749" w14:textId="77777777" w:rsidR="00124F0B" w:rsidRDefault="00124F0B" w:rsidP="004A1FBE">
      <w:pPr>
        <w:pStyle w:val="Listepuces"/>
        <w:numPr>
          <w:ilvl w:val="0"/>
          <w:numId w:val="0"/>
        </w:numPr>
        <w:ind w:left="360"/>
      </w:pPr>
    </w:p>
    <w:p w14:paraId="40BC7B5A" w14:textId="40B7A9E6" w:rsidR="00701DDF" w:rsidRDefault="004A1FBE" w:rsidP="00124F0B">
      <w:pPr>
        <w:pStyle w:val="Titre2"/>
        <w:numPr>
          <w:ilvl w:val="0"/>
          <w:numId w:val="10"/>
        </w:numPr>
      </w:pPr>
      <w:r>
        <w:t>COMMUNICATION EN LIGNE</w:t>
      </w:r>
    </w:p>
    <w:p w14:paraId="7323D538" w14:textId="77777777" w:rsidR="00124F0B" w:rsidRPr="00124F0B" w:rsidRDefault="00124F0B" w:rsidP="00124F0B">
      <w:pPr>
        <w:pStyle w:val="Paragraphedeliste"/>
      </w:pPr>
    </w:p>
    <w:p w14:paraId="1E6731BE" w14:textId="40470FB5" w:rsidR="00701DDF" w:rsidRDefault="00000000">
      <w:pPr>
        <w:pStyle w:val="Listepuces"/>
      </w:pPr>
      <w:r>
        <w:t>Créer du contenu éducatif (</w:t>
      </w:r>
      <w:r w:rsidR="00AE5A61">
        <w:t>a</w:t>
      </w:r>
      <w:r w:rsidR="004A1FBE">
        <w:t>ffiches pertinentes, spots attractifs…</w:t>
      </w:r>
      <w:r>
        <w:t>)</w:t>
      </w:r>
      <w:r w:rsidR="00AE5A61">
        <w:t xml:space="preserve"> et poster via les différents réseaux sociaux,</w:t>
      </w:r>
      <w:r>
        <w:t xml:space="preserve"> </w:t>
      </w:r>
      <w:r w:rsidR="00AE5A61">
        <w:t>afin de</w:t>
      </w:r>
      <w:r>
        <w:t xml:space="preserve"> démontrer la valeur des formations.</w:t>
      </w:r>
    </w:p>
    <w:p w14:paraId="77EC0B8E" w14:textId="25B06086" w:rsidR="00701DDF" w:rsidRDefault="004A1FBE">
      <w:pPr>
        <w:pStyle w:val="Listepuces"/>
      </w:pPr>
      <w:r>
        <w:t xml:space="preserve">Poster sur les réseaux des images de formation déjà faites, </w:t>
      </w:r>
      <w:r w:rsidR="00AE5A61">
        <w:t>des</w:t>
      </w:r>
      <w:r>
        <w:t xml:space="preserve"> photos des apprenants avec leur certificat en main,</w:t>
      </w:r>
      <w:r w:rsidR="00AE5A61">
        <w:t xml:space="preserve"> </w:t>
      </w:r>
      <w:proofErr w:type="spellStart"/>
      <w:r w:rsidR="00AE5A61">
        <w:t>etc</w:t>
      </w:r>
      <w:proofErr w:type="spellEnd"/>
      <w:r>
        <w:t xml:space="preserve"> pour </w:t>
      </w:r>
      <w:r w:rsidR="00000000">
        <w:t>la crédibilité.</w:t>
      </w:r>
    </w:p>
    <w:p w14:paraId="0440CEA1" w14:textId="724CF203" w:rsidR="00AE5A61" w:rsidRDefault="00AE5A61">
      <w:pPr>
        <w:pStyle w:val="Listepuces"/>
      </w:pPr>
      <w:r>
        <w:t>Sponsoriser les publications</w:t>
      </w:r>
    </w:p>
    <w:p w14:paraId="4A9B3A2D" w14:textId="77777777" w:rsidR="00124F0B" w:rsidRDefault="00124F0B" w:rsidP="00124F0B">
      <w:pPr>
        <w:pStyle w:val="Listepuces"/>
        <w:numPr>
          <w:ilvl w:val="0"/>
          <w:numId w:val="0"/>
        </w:numPr>
        <w:ind w:left="360"/>
      </w:pPr>
    </w:p>
    <w:p w14:paraId="35843601" w14:textId="62CAED73" w:rsidR="00701DDF" w:rsidRDefault="00AE5A61" w:rsidP="00124F0B">
      <w:pPr>
        <w:pStyle w:val="Titre2"/>
        <w:numPr>
          <w:ilvl w:val="0"/>
          <w:numId w:val="10"/>
        </w:numPr>
      </w:pPr>
      <w:r>
        <w:t>OPTIMISER LE PARCOURS CLIENT</w:t>
      </w:r>
    </w:p>
    <w:p w14:paraId="79704318" w14:textId="77777777" w:rsidR="00124F0B" w:rsidRPr="00124F0B" w:rsidRDefault="00124F0B" w:rsidP="00124F0B">
      <w:pPr>
        <w:pStyle w:val="Paragraphedeliste"/>
      </w:pPr>
    </w:p>
    <w:p w14:paraId="6B63B8C1" w14:textId="6CA770C6" w:rsidR="00AE5A61" w:rsidRDefault="00000000">
      <w:pPr>
        <w:pStyle w:val="Listepuces"/>
      </w:pPr>
      <w:r>
        <w:t>Simplifier le processus d’inscription</w:t>
      </w:r>
      <w:r w:rsidR="000E7320">
        <w:t>.</w:t>
      </w:r>
    </w:p>
    <w:p w14:paraId="2C18A21A" w14:textId="6E9E5071" w:rsidR="00701DDF" w:rsidRDefault="00AE5A61">
      <w:pPr>
        <w:pStyle w:val="Listepuces"/>
      </w:pPr>
      <w:r>
        <w:t>Si possible, ajouter un</w:t>
      </w:r>
      <w:r w:rsidR="00000000">
        <w:t xml:space="preserve"> paiement en ligne</w:t>
      </w:r>
      <w:r w:rsidR="000E7320">
        <w:t>.</w:t>
      </w:r>
    </w:p>
    <w:p w14:paraId="4F8FBCE6" w14:textId="77777777" w:rsidR="00124F0B" w:rsidRDefault="00124F0B" w:rsidP="00124F0B">
      <w:pPr>
        <w:pStyle w:val="Listepuces"/>
        <w:numPr>
          <w:ilvl w:val="0"/>
          <w:numId w:val="0"/>
        </w:numPr>
        <w:ind w:left="360"/>
      </w:pPr>
    </w:p>
    <w:p w14:paraId="6E9D3D28" w14:textId="544F75AC" w:rsidR="00701DDF" w:rsidRDefault="000E7320" w:rsidP="00124F0B">
      <w:pPr>
        <w:pStyle w:val="Titre2"/>
        <w:numPr>
          <w:ilvl w:val="0"/>
          <w:numId w:val="10"/>
        </w:numPr>
      </w:pPr>
      <w:r>
        <w:t>DÉVELOPPER DES PARTENARIATS STRATÉGIQUES</w:t>
      </w:r>
    </w:p>
    <w:p w14:paraId="5A9D0180" w14:textId="77777777" w:rsidR="00124F0B" w:rsidRPr="00124F0B" w:rsidRDefault="00124F0B" w:rsidP="00124F0B">
      <w:pPr>
        <w:pStyle w:val="Paragraphedeliste"/>
      </w:pPr>
    </w:p>
    <w:p w14:paraId="21402257" w14:textId="77777777" w:rsidR="00701DDF" w:rsidRDefault="00000000">
      <w:pPr>
        <w:pStyle w:val="Listepuces"/>
      </w:pPr>
      <w:r>
        <w:t>Collaborer avec des entreprises pour proposer des formations adaptées à leurs employés.</w:t>
      </w:r>
    </w:p>
    <w:p w14:paraId="2C3CBD91" w14:textId="47D86F2A" w:rsidR="00701DDF" w:rsidRDefault="00124F0B" w:rsidP="00124F0B">
      <w:pPr>
        <w:pStyle w:val="Titre2"/>
        <w:numPr>
          <w:ilvl w:val="0"/>
          <w:numId w:val="10"/>
        </w:numPr>
      </w:pPr>
      <w:r>
        <w:t>DYNAMISER LA FORCE DE VENTE</w:t>
      </w:r>
    </w:p>
    <w:p w14:paraId="7821E844" w14:textId="77777777" w:rsidR="00124F0B" w:rsidRPr="00124F0B" w:rsidRDefault="00124F0B" w:rsidP="00124F0B">
      <w:pPr>
        <w:pStyle w:val="Paragraphedeliste"/>
      </w:pPr>
    </w:p>
    <w:p w14:paraId="1FD51F8F" w14:textId="7A2D4F0D" w:rsidR="00701DDF" w:rsidRDefault="000E7320" w:rsidP="002A0072">
      <w:pPr>
        <w:pStyle w:val="Listepuces"/>
      </w:pPr>
      <w:r>
        <w:t>Prendre attache des apporteurs d’affaire ou recruiter des commerciaux</w:t>
      </w:r>
      <w:r w:rsidR="00124F0B">
        <w:t>.</w:t>
      </w:r>
    </w:p>
    <w:sectPr w:rsidR="00701D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CE2F38"/>
    <w:multiLevelType w:val="hybridMultilevel"/>
    <w:tmpl w:val="FE2A44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202799">
    <w:abstractNumId w:val="8"/>
  </w:num>
  <w:num w:numId="2" w16cid:durableId="1152793235">
    <w:abstractNumId w:val="6"/>
  </w:num>
  <w:num w:numId="3" w16cid:durableId="1201745575">
    <w:abstractNumId w:val="5"/>
  </w:num>
  <w:num w:numId="4" w16cid:durableId="1818839226">
    <w:abstractNumId w:val="4"/>
  </w:num>
  <w:num w:numId="5" w16cid:durableId="1007288506">
    <w:abstractNumId w:val="7"/>
  </w:num>
  <w:num w:numId="6" w16cid:durableId="472720166">
    <w:abstractNumId w:val="3"/>
  </w:num>
  <w:num w:numId="7" w16cid:durableId="1907183856">
    <w:abstractNumId w:val="2"/>
  </w:num>
  <w:num w:numId="8" w16cid:durableId="1378046245">
    <w:abstractNumId w:val="1"/>
  </w:num>
  <w:num w:numId="9" w16cid:durableId="1872693634">
    <w:abstractNumId w:val="0"/>
  </w:num>
  <w:num w:numId="10" w16cid:durableId="15086395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320"/>
    <w:rsid w:val="00124F0B"/>
    <w:rsid w:val="0015074B"/>
    <w:rsid w:val="0029639D"/>
    <w:rsid w:val="002A0072"/>
    <w:rsid w:val="00326F90"/>
    <w:rsid w:val="004A1FBE"/>
    <w:rsid w:val="00701DDF"/>
    <w:rsid w:val="00AA1D8D"/>
    <w:rsid w:val="00AE5A61"/>
    <w:rsid w:val="00B47730"/>
    <w:rsid w:val="00C73B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8553C7"/>
  <w14:defaultImageDpi w14:val="300"/>
  <w15:docId w15:val="{FCB3929E-8A7C-4805-920D-D7408905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marie philip</cp:lastModifiedBy>
  <cp:revision>2</cp:revision>
  <dcterms:created xsi:type="dcterms:W3CDTF">2013-12-23T23:15:00Z</dcterms:created>
  <dcterms:modified xsi:type="dcterms:W3CDTF">2025-06-12T17:24:00Z</dcterms:modified>
  <cp:category/>
</cp:coreProperties>
</file>